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NDR System — Quick Setup &amp; Usage Guide</w:t>
      </w:r>
    </w:p>
    <w:p>
      <w:pPr>
        <w:jc w:val="center"/>
      </w:pPr>
      <w:r>
        <w:rPr>
          <w:i/>
          <w:sz w:val="18"/>
        </w:rPr>
        <w:t>A concise guide to installing, running, testing, and using the project</w:t>
      </w:r>
    </w:p>
    <w:p>
      <w:pPr>
        <w:spacing w:before="160" w:after="60"/>
      </w:pPr>
      <w:r>
        <w:rPr>
          <w:b/>
          <w:sz w:val="24"/>
        </w:rPr>
        <w:t>1. Quick Start</w:t>
      </w:r>
    </w:p>
    <w:p>
      <w:pPr>
        <w:ind w:left="288"/>
      </w:pPr>
      <w:r>
        <w:rPr>
          <w:rFonts w:ascii="Consolas" w:hAnsi="Consolas"/>
          <w:sz w:val="18"/>
        </w:rPr>
        <w:t>cd ndr_system</w:t>
        <w:br/>
        <w:t>pip install -r requirements.txt</w:t>
        <w:br/>
        <w:t>python run_demo.py</w:t>
      </w:r>
    </w:p>
    <w:p>
      <w:r>
        <w:t>The demo checks the setup, verifies the dataset, trains the model, evaluates it on held-out data, and runs sample predictions. The first run takes about 2–3 minutes; later runs are faster.</w:t>
      </w:r>
    </w:p>
    <w:p>
      <w:pPr>
        <w:spacing w:before="160" w:after="60"/>
      </w:pPr>
      <w:r>
        <w:rPr>
          <w:b/>
          <w:sz w:val="24"/>
        </w:rPr>
        <w:t>2.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Requirement</w:t>
            </w:r>
          </w:p>
        </w:tc>
        <w:tc>
          <w:tcPr>
            <w:tcW w:type="dxa" w:w="5112"/>
          </w:tcPr>
          <w:p>
            <w:r>
              <w:t>Details</w:t>
            </w:r>
          </w:p>
        </w:tc>
      </w:tr>
      <w:tr>
        <w:tc>
          <w:tcPr>
            <w:tcW w:type="dxa" w:w="5112"/>
          </w:tcPr>
          <w:p>
            <w:r>
              <w:t>Python</w:t>
            </w:r>
          </w:p>
        </w:tc>
        <w:tc>
          <w:tcPr>
            <w:tcW w:type="dxa" w:w="5112"/>
          </w:tcPr>
          <w:p>
            <w:r>
              <w:t>3.10 or newer</w:t>
            </w:r>
          </w:p>
        </w:tc>
      </w:tr>
      <w:tr>
        <w:tc>
          <w:tcPr>
            <w:tcW w:type="dxa" w:w="5112"/>
          </w:tcPr>
          <w:p>
            <w:r>
              <w:t>Packages</w:t>
            </w:r>
          </w:p>
        </w:tc>
        <w:tc>
          <w:tcPr>
            <w:tcW w:type="dxa" w:w="5112"/>
          </w:tcPr>
          <w:p>
            <w:r>
              <w:t>scikit-learn, pandas, numpy, joblib</w:t>
            </w:r>
          </w:p>
        </w:tc>
      </w:tr>
      <w:tr>
        <w:tc>
          <w:tcPr>
            <w:tcW w:type="dxa" w:w="5112"/>
          </w:tcPr>
          <w:p>
            <w:r>
              <w:t>Disk</w:t>
            </w:r>
          </w:p>
        </w:tc>
        <w:tc>
          <w:tcPr>
            <w:tcW w:type="dxa" w:w="5112"/>
          </w:tcPr>
          <w:p>
            <w:r>
              <w:t>Under 100 MB</w:t>
            </w:r>
          </w:p>
        </w:tc>
      </w:tr>
      <w:tr>
        <w:tc>
          <w:tcPr>
            <w:tcW w:type="dxa" w:w="5112"/>
          </w:tcPr>
          <w:p>
            <w:r>
              <w:t>Internet</w:t>
            </w:r>
          </w:p>
        </w:tc>
        <w:tc>
          <w:tcPr>
            <w:tcW w:type="dxa" w:w="5112"/>
          </w:tcPr>
          <w:p>
            <w:r>
              <w:t>Only required to install packages</w:t>
            </w:r>
          </w:p>
        </w:tc>
      </w:tr>
      <w:tr>
        <w:tc>
          <w:tcPr>
            <w:tcW w:type="dxa" w:w="5112"/>
          </w:tcPr>
          <w:p>
            <w:r>
              <w:t>GPU / Database / API key</w:t>
            </w:r>
          </w:p>
        </w:tc>
        <w:tc>
          <w:tcPr>
            <w:tcW w:type="dxa" w:w="5112"/>
          </w:tcPr>
          <w:p>
            <w:r>
              <w:t>Not required</w:t>
            </w:r>
          </w:p>
        </w:tc>
      </w:tr>
    </w:tbl>
    <w:p>
      <w:pPr>
        <w:spacing w:before="160" w:after="60"/>
      </w:pPr>
      <w:r>
        <w:rPr>
          <w:b/>
          <w:sz w:val="24"/>
        </w:rPr>
        <w:t>3. Check Python &amp; Open the Project</w:t>
      </w:r>
    </w:p>
    <w:p>
      <w:pPr>
        <w:ind w:left="288"/>
      </w:pPr>
      <w:r>
        <w:rPr>
          <w:rFonts w:ascii="Consolas" w:hAnsi="Consolas"/>
          <w:sz w:val="18"/>
        </w:rPr>
        <w:t>python --version</w:t>
        <w:br/>
        <w:t># If needed: python3 --version  or  py --version</w:t>
      </w:r>
    </w:p>
    <w:p>
      <w:r>
        <w:t>Use the Python command that works for the remaining steps. Then open a terminal in the ndr_system folder and confirm that run_demo.py is present using dir (Windows) or ls (macOS/Linux).</w:t>
      </w:r>
    </w:p>
    <w:p>
      <w:pPr>
        <w:spacing w:before="160" w:after="60"/>
      </w:pPr>
      <w:r>
        <w:rPr>
          <w:b/>
          <w:sz w:val="24"/>
        </w:rPr>
        <w:t>4. Install &amp; Run</w:t>
      </w:r>
    </w:p>
    <w:p>
      <w:pPr>
        <w:ind w:left="288"/>
      </w:pPr>
      <w:r>
        <w:rPr>
          <w:rFonts w:ascii="Consolas" w:hAnsi="Consolas"/>
          <w:sz w:val="18"/>
        </w:rPr>
        <w:t>python -m pip install -r requirements.txt</w:t>
        <w:br/>
        <w:t>python run_demo.py</w:t>
      </w:r>
    </w:p>
    <w:p>
      <w:r>
        <w:t>If pip is not recognized, use python -m pip as shown above.</w:t>
      </w:r>
    </w:p>
    <w:p>
      <w:pPr>
        <w:spacing w:before="160" w:after="60"/>
      </w:pPr>
      <w:r>
        <w:rPr>
          <w:b/>
          <w:sz w:val="24"/>
        </w:rPr>
        <w:t>5. What the Demo Does</w:t>
      </w:r>
    </w:p>
    <w:p>
      <w:pPr>
        <w:pStyle w:val="ListBullet"/>
        <w:spacing w:after="20"/>
      </w:pPr>
      <w:r>
        <w:t>Checks the installation and dependencies.</w:t>
      </w:r>
    </w:p>
    <w:p>
      <w:pPr>
        <w:pStyle w:val="ListBullet"/>
        <w:spacing w:after="20"/>
      </w:pPr>
      <w:r>
        <w:t>Verifies all 15 categories, 3 languages, and 216 combinations.</w:t>
      </w:r>
    </w:p>
    <w:p>
      <w:pPr>
        <w:pStyle w:val="ListBullet"/>
        <w:spacing w:after="20"/>
      </w:pPr>
      <w:r>
        <w:t>Trains the model (skipped when a saved model already exists).</w:t>
      </w:r>
    </w:p>
    <w:p>
      <w:pPr>
        <w:pStyle w:val="ListBullet"/>
        <w:spacing w:after="20"/>
      </w:pPr>
      <w:r>
        <w:t>Evaluates performance on 116 unseen messages.</w:t>
      </w:r>
    </w:p>
    <w:p>
      <w:pPr>
        <w:pStyle w:val="ListBullet"/>
        <w:spacing w:after="20"/>
      </w:pPr>
      <w:r>
        <w:t>Demonstrates the system on 10 code-mixed messages.</w:t>
      </w:r>
    </w:p>
    <w:p>
      <w:pPr>
        <w:spacing w:before="160" w:after="60"/>
      </w:pPr>
      <w:r>
        <w:rPr>
          <w:b/>
          <w:sz w:val="24"/>
        </w:rPr>
        <w:t>6. Understanding the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~0.99 accuracy</w:t>
            </w:r>
          </w:p>
        </w:tc>
        <w:tc>
          <w:tcPr>
            <w:tcW w:type="dxa" w:w="5112"/>
          </w:tcPr>
          <w:p>
            <w:r>
              <w:t>Random split; mainly measures memorisation. Comparison only.</w:t>
            </w:r>
          </w:p>
        </w:tc>
      </w:tr>
      <w:tr>
        <w:tc>
          <w:tcPr>
            <w:tcW w:type="dxa" w:w="5112"/>
          </w:tcPr>
          <w:p>
            <w:r>
              <w:t>~0.33 accuracy</w:t>
            </w:r>
          </w:p>
        </w:tc>
        <w:tc>
          <w:tcPr>
            <w:tcW w:type="dxa" w:w="5112"/>
          </w:tcPr>
          <w:p>
            <w:r>
              <w:t>Whole reasons held out; the project's reported honest accuracy.</w:t>
            </w:r>
          </w:p>
        </w:tc>
      </w:tr>
      <w:tr>
        <w:tc>
          <w:tcPr>
            <w:tcW w:type="dxa" w:w="5112"/>
          </w:tcPr>
          <w:p>
            <w:r>
              <w:t>~2.6% wrong action</w:t>
            </w:r>
          </w:p>
        </w:tc>
        <w:tc>
          <w:tcPr>
            <w:tcW w:type="dxa" w:w="5112"/>
          </w:tcPr>
          <w:p>
            <w:r>
              <w:t>Approximate rate of incorrect automated actions; cancellations and returns remain human-controlled.</w:t>
            </w:r>
          </w:p>
        </w:tc>
      </w:tr>
    </w:tbl>
    <w:p>
      <w:pPr>
        <w:spacing w:before="160" w:after="60"/>
      </w:pPr>
      <w:r>
        <w:rPr>
          <w:b/>
          <w:sz w:val="24"/>
        </w:rPr>
        <w:t>7. Try Your Own Messages</w:t>
      </w:r>
    </w:p>
    <w:p>
      <w:pPr>
        <w:ind w:left="288"/>
      </w:pPr>
      <w:r>
        <w:rPr>
          <w:rFonts w:ascii="Consolas" w:hAnsi="Consolas"/>
          <w:sz w:val="18"/>
        </w:rPr>
        <w:t>python predict.py --text "kal shaam bhej dena ghar pe koi nahi hai"</w:t>
        <w:br/>
        <w:t>python predict.py --text "nobody came, i waited all day"</w:t>
        <w:br/>
        <w:t>python predict.py --text "cash nahi tha online kar sakta hu kya"</w:t>
      </w:r>
    </w:p>
    <w:p>
      <w:r>
        <w:t>Each prediction returns the category, recommended action, confidence, and a short explanation.</w:t>
      </w:r>
    </w:p>
    <w:p>
      <w:pPr>
        <w:spacing w:before="160" w:after="60"/>
      </w:pPr>
      <w:r>
        <w:rPr>
          <w:b/>
          <w:sz w:val="24"/>
        </w:rPr>
        <w:t>8. Batch Processing</w:t>
      </w:r>
    </w:p>
    <w:p>
      <w:pPr>
        <w:ind w:left="288"/>
      </w:pPr>
      <w:r>
        <w:rPr>
          <w:rFonts w:ascii="Consolas" w:hAnsi="Consolas"/>
          <w:sz w:val="18"/>
        </w:rPr>
        <w:t>python predict.py --csv replies.csv --out resolved.csv</w:t>
      </w:r>
    </w:p>
    <w:p>
      <w:r>
        <w:t>The original spreadsheet columns are preserved and the recommendation is added to resolved.csv.</w:t>
      </w:r>
    </w:p>
    <w:p>
      <w:pPr>
        <w:spacing w:before="160" w:after="60"/>
      </w:pPr>
      <w:r>
        <w:rPr>
          <w:b/>
          <w:sz w:val="24"/>
        </w:rPr>
        <w:t>9. Run Individual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Command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python verify_setup.py</w:t>
            </w:r>
          </w:p>
        </w:tc>
        <w:tc>
          <w:tcPr>
            <w:tcW w:type="dxa" w:w="5112"/>
          </w:tcPr>
          <w:p>
            <w:r>
              <w:t>Check installation</w:t>
            </w:r>
          </w:p>
        </w:tc>
      </w:tr>
      <w:tr>
        <w:tc>
          <w:tcPr>
            <w:tcW w:type="dxa" w:w="5112"/>
          </w:tcPr>
          <w:p>
            <w:r>
              <w:t>python verify_coverage.py</w:t>
            </w:r>
          </w:p>
        </w:tc>
        <w:tc>
          <w:tcPr>
            <w:tcW w:type="dxa" w:w="5112"/>
          </w:tcPr>
          <w:p>
            <w:r>
              <w:t>Audit dataset</w:t>
            </w:r>
          </w:p>
        </w:tc>
      </w:tr>
      <w:tr>
        <w:tc>
          <w:tcPr>
            <w:tcW w:type="dxa" w:w="5112"/>
          </w:tcPr>
          <w:p>
            <w:r>
              <w:t>python train.py</w:t>
            </w:r>
          </w:p>
        </w:tc>
        <w:tc>
          <w:tcPr>
            <w:tcW w:type="dxa" w:w="5112"/>
          </w:tcPr>
          <w:p>
            <w:r>
              <w:t>Train model</w:t>
            </w:r>
          </w:p>
        </w:tc>
      </w:tr>
      <w:tr>
        <w:tc>
          <w:tcPr>
            <w:tcW w:type="dxa" w:w="5112"/>
          </w:tcPr>
          <w:p>
            <w:r>
              <w:t>python eval_challenge.py</w:t>
            </w:r>
          </w:p>
        </w:tc>
        <w:tc>
          <w:tcPr>
            <w:tcW w:type="dxa" w:w="5112"/>
          </w:tcPr>
          <w:p>
            <w:r>
              <w:t>Evaluate honest accuracy</w:t>
            </w:r>
          </w:p>
        </w:tc>
      </w:tr>
      <w:tr>
        <w:tc>
          <w:tcPr>
            <w:tcW w:type="dxa" w:w="5112"/>
          </w:tcPr>
          <w:p>
            <w:r>
              <w:t>python predict.py --demo</w:t>
            </w:r>
          </w:p>
        </w:tc>
        <w:tc>
          <w:tcPr>
            <w:tcW w:type="dxa" w:w="5112"/>
          </w:tcPr>
          <w:p>
            <w:r>
              <w:t>Run 10 examples</w:t>
            </w:r>
          </w:p>
        </w:tc>
      </w:tr>
    </w:tbl>
    <w:p>
      <w:r>
        <w:t>To retrain from scratch, delete ndr_model.joblib and run python train.py.</w:t>
      </w:r>
    </w:p>
    <w:p>
      <w:pPr>
        <w:spacing w:before="160" w:after="60"/>
      </w:pPr>
      <w:r>
        <w:rPr>
          <w:b/>
          <w:sz w:val="24"/>
        </w:rPr>
        <w:t>10. Use in Your Own Python Code</w:t>
      </w:r>
    </w:p>
    <w:p>
      <w:pPr>
        <w:ind w:left="288"/>
      </w:pPr>
      <w:r>
        <w:rPr>
          <w:rFonts w:ascii="Consolas" w:hAnsi="Consolas"/>
          <w:sz w:val="18"/>
        </w:rPr>
        <w:t>from ndr import NDRResolver</w:t>
        <w:br/>
        <w:t>resolver = NDRResolver.load("ndr_model.joblib")</w:t>
        <w:br/>
        <w:t>d = resolver.resolve("kal shaam bhej dena ghar pe koi nahi hai")</w:t>
        <w:br/>
        <w:t>print(d.intent)</w:t>
        <w:br/>
        <w:t>print(d.action)</w:t>
        <w:br/>
        <w:t>print(d.mode)</w:t>
        <w:br/>
        <w:t>print(d.entities)</w:t>
      </w:r>
    </w:p>
    <w:p>
      <w:pPr>
        <w:spacing w:before="160" w:after="60"/>
      </w:pPr>
      <w:r>
        <w:rPr>
          <w:b/>
          <w:sz w:val="24"/>
        </w:rPr>
        <w:t>11. Common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Problem</w:t>
            </w:r>
          </w:p>
        </w:tc>
        <w:tc>
          <w:tcPr>
            <w:tcW w:type="dxa" w:w="3408"/>
          </w:tcPr>
          <w:p>
            <w:r>
              <w:t>Likely Cause</w:t>
            </w:r>
          </w:p>
        </w:tc>
        <w:tc>
          <w:tcPr>
            <w:tcW w:type="dxa" w:w="3408"/>
          </w:tcPr>
          <w:p>
            <w:r>
              <w:t>Fix</w:t>
            </w:r>
          </w:p>
        </w:tc>
      </w:tr>
      <w:tr>
        <w:tc>
          <w:tcPr>
            <w:tcW w:type="dxa" w:w="3408"/>
          </w:tcPr>
          <w:p>
            <w:r>
              <w:t>Python not recognized</w:t>
            </w:r>
          </w:p>
        </w:tc>
        <w:tc>
          <w:tcPr>
            <w:tcW w:type="dxa" w:w="3408"/>
          </w:tcPr>
          <w:p>
            <w:r>
              <w:t>Python missing / PATH</w:t>
            </w:r>
          </w:p>
        </w:tc>
        <w:tc>
          <w:tcPr>
            <w:tcW w:type="dxa" w:w="3408"/>
          </w:tcPr>
          <w:p>
            <w:r>
              <w:t>Try python3 or py; reinstall with Add Python to PATH.</w:t>
            </w:r>
          </w:p>
        </w:tc>
      </w:tr>
      <w:tr>
        <w:tc>
          <w:tcPr>
            <w:tcW w:type="dxa" w:w="3408"/>
          </w:tcPr>
          <w:p>
            <w:r>
              <w:t>No module named ndr</w:t>
            </w:r>
          </w:p>
        </w:tc>
        <w:tc>
          <w:tcPr>
            <w:tcW w:type="dxa" w:w="3408"/>
          </w:tcPr>
          <w:p>
            <w:r>
              <w:t>Wrong folder</w:t>
            </w:r>
          </w:p>
        </w:tc>
        <w:tc>
          <w:tcPr>
            <w:tcW w:type="dxa" w:w="3408"/>
          </w:tcPr>
          <w:p>
            <w:r>
              <w:t>cd into ndr_system.</w:t>
            </w:r>
          </w:p>
        </w:tc>
      </w:tr>
      <w:tr>
        <w:tc>
          <w:tcPr>
            <w:tcW w:type="dxa" w:w="3408"/>
          </w:tcPr>
          <w:p>
            <w:r>
              <w:t>No module named sklearn</w:t>
            </w:r>
          </w:p>
        </w:tc>
        <w:tc>
          <w:tcPr>
            <w:tcW w:type="dxa" w:w="3408"/>
          </w:tcPr>
          <w:p>
            <w:r>
              <w:t>Packages missing</w:t>
            </w:r>
          </w:p>
        </w:tc>
        <w:tc>
          <w:tcPr>
            <w:tcW w:type="dxa" w:w="3408"/>
          </w:tcPr>
          <w:p>
            <w:r>
              <w:t>python -m pip install -r requirements.txt</w:t>
            </w:r>
          </w:p>
        </w:tc>
      </w:tr>
      <w:tr>
        <w:tc>
          <w:tcPr>
            <w:tcW w:type="dxa" w:w="3408"/>
          </w:tcPr>
          <w:p>
            <w:r>
              <w:t>Python 3.10+ required</w:t>
            </w:r>
          </w:p>
        </w:tc>
        <w:tc>
          <w:tcPr>
            <w:tcW w:type="dxa" w:w="3408"/>
          </w:tcPr>
          <w:p>
            <w:r>
              <w:t>Old Python</w:t>
            </w:r>
          </w:p>
        </w:tc>
        <w:tc>
          <w:tcPr>
            <w:tcW w:type="dxa" w:w="3408"/>
          </w:tcPr>
          <w:p>
            <w:r>
              <w:t>Install Python 3.11 or 3.12.</w:t>
            </w:r>
          </w:p>
        </w:tc>
      </w:tr>
      <w:tr>
        <w:tc>
          <w:tcPr>
            <w:tcW w:type="dxa" w:w="3408"/>
          </w:tcPr>
          <w:p>
            <w:r>
              <w:t>FileNotFoundError: replies.csv</w:t>
            </w:r>
          </w:p>
        </w:tc>
        <w:tc>
          <w:tcPr>
            <w:tcW w:type="dxa" w:w="3408"/>
          </w:tcPr>
          <w:p>
            <w:r>
              <w:t>Wrong folder</w:t>
            </w:r>
          </w:p>
        </w:tc>
        <w:tc>
          <w:tcPr>
            <w:tcW w:type="dxa" w:w="3408"/>
          </w:tcPr>
          <w:p>
            <w:r>
              <w:t>Run the command from ndr_system.</w:t>
            </w:r>
          </w:p>
        </w:tc>
      </w:tr>
      <w:tr>
        <w:tc>
          <w:tcPr>
            <w:tcW w:type="dxa" w:w="3408"/>
          </w:tcPr>
          <w:p>
            <w:r>
              <w:t>Installation/compilation issues</w:t>
            </w:r>
          </w:p>
        </w:tc>
        <w:tc>
          <w:tcPr>
            <w:tcW w:type="dxa" w:w="3408"/>
          </w:tcPr>
          <w:p>
            <w:r>
              <w:t>Very new Python version</w:t>
            </w:r>
          </w:p>
        </w:tc>
        <w:tc>
          <w:tcPr>
            <w:tcW w:type="dxa" w:w="3408"/>
          </w:tcPr>
          <w:p>
            <w:r>
              <w:t>Use Python 3.11 or 3.12.</w:t>
            </w:r>
          </w:p>
        </w:tc>
      </w:tr>
    </w:tbl>
    <w:p>
      <w:pPr>
        <w:spacing w:before="160" w:after="60"/>
      </w:pPr>
      <w:r>
        <w:rPr>
          <w:b/>
          <w:sz w:val="24"/>
        </w:rPr>
        <w:t>12. Project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 / Folder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run_demo.py</w:t>
            </w:r>
          </w:p>
        </w:tc>
        <w:tc>
          <w:tcPr>
            <w:tcW w:type="dxa" w:w="5112"/>
          </w:tcPr>
          <w:p>
            <w:r>
              <w:t>Main entry point</w:t>
            </w:r>
          </w:p>
        </w:tc>
      </w:tr>
      <w:tr>
        <w:tc>
          <w:tcPr>
            <w:tcW w:type="dxa" w:w="5112"/>
          </w:tcPr>
          <w:p>
            <w:r>
              <w:t>ndr/</w:t>
            </w:r>
          </w:p>
        </w:tc>
        <w:tc>
          <w:tcPr>
            <w:tcW w:type="dxa" w:w="5112"/>
          </w:tcPr>
          <w:p>
            <w:r>
              <w:t>Core system: cleaning, model, rules, decision policy</w:t>
            </w:r>
          </w:p>
        </w:tc>
      </w:tr>
      <w:tr>
        <w:tc>
          <w:tcPr>
            <w:tcW w:type="dxa" w:w="5112"/>
          </w:tcPr>
          <w:p>
            <w:r>
              <w:t>train.py / predict.py</w:t>
            </w:r>
          </w:p>
        </w:tc>
        <w:tc>
          <w:tcPr>
            <w:tcW w:type="dxa" w:w="5112"/>
          </w:tcPr>
          <w:p>
            <w:r>
              <w:t>Training and prediction</w:t>
            </w:r>
          </w:p>
        </w:tc>
      </w:tr>
      <w:tr>
        <w:tc>
          <w:tcPr>
            <w:tcW w:type="dxa" w:w="5112"/>
          </w:tcPr>
          <w:p>
            <w:r>
              <w:t>verify_setup.py / verify_coverage.py</w:t>
            </w:r>
          </w:p>
        </w:tc>
        <w:tc>
          <w:tcPr>
            <w:tcW w:type="dxa" w:w="5112"/>
          </w:tcPr>
          <w:p>
            <w:r>
              <w:t>Setup and dataset checks</w:t>
            </w:r>
          </w:p>
        </w:tc>
      </w:tr>
      <w:tr>
        <w:tc>
          <w:tcPr>
            <w:tcW w:type="dxa" w:w="5112"/>
          </w:tcPr>
          <w:p>
            <w:r>
              <w:t>eval_challenge.py</w:t>
            </w:r>
          </w:p>
        </w:tc>
        <w:tc>
          <w:tcPr>
            <w:tcW w:type="dxa" w:w="5112"/>
          </w:tcPr>
          <w:p>
            <w:r>
              <w:t>Honest evaluation</w:t>
            </w:r>
          </w:p>
        </w:tc>
      </w:tr>
      <w:tr>
        <w:tc>
          <w:tcPr>
            <w:tcW w:type="dxa" w:w="5112"/>
          </w:tcPr>
          <w:p>
            <w:r>
              <w:t>synthetic_corpus_20k.csv</w:t>
            </w:r>
          </w:p>
        </w:tc>
        <w:tc>
          <w:tcPr>
            <w:tcW w:type="dxa" w:w="5112"/>
          </w:tcPr>
          <w:p>
            <w:r>
              <w:t>20,000 generated training messages</w:t>
            </w:r>
          </w:p>
        </w:tc>
      </w:tr>
      <w:tr>
        <w:tc>
          <w:tcPr>
            <w:tcW w:type="dxa" w:w="5112"/>
          </w:tcPr>
          <w:p>
            <w:r>
              <w:t>replies.csv</w:t>
            </w:r>
          </w:p>
        </w:tc>
        <w:tc>
          <w:tcPr>
            <w:tcW w:type="dxa" w:w="5112"/>
          </w:tcPr>
          <w:p>
            <w:r>
              <w:t>Sample batch input</w:t>
            </w:r>
          </w:p>
        </w:tc>
      </w:tr>
      <w:tr>
        <w:tc>
          <w:tcPr>
            <w:tcW w:type="dxa" w:w="5112"/>
          </w:tcPr>
          <w:p>
            <w:r>
              <w:t>PROJECT_REPORT.md / PROJECT_GUIDE.md</w:t>
            </w:r>
          </w:p>
        </w:tc>
        <w:tc>
          <w:tcPr>
            <w:tcW w:type="dxa" w:w="5112"/>
          </w:tcPr>
          <w:p>
            <w:r>
              <w:t>Project documentation</w:t>
            </w:r>
          </w:p>
        </w:tc>
      </w:tr>
      <w:tr>
        <w:tc>
          <w:tcPr>
            <w:tcW w:type="dxa" w:w="5112"/>
          </w:tcPr>
          <w:p>
            <w:r>
              <w:t>DATA_PLAN.md</w:t>
            </w:r>
          </w:p>
        </w:tc>
        <w:tc>
          <w:tcPr>
            <w:tcW w:type="dxa" w:w="5112"/>
          </w:tcPr>
          <w:p>
            <w:r>
              <w:t>Synthetic data methodology</w:t>
            </w:r>
          </w:p>
        </w:tc>
      </w:tr>
    </w:tbl>
    <w:p>
      <w:r>
        <w:t>Note: The project is local-only. It does not require a database, API key, account, or external network calls during execution.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